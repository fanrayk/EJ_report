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工程案號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568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CG1L00568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 xml:space="preserve">南屯區大墩十二街368號一帶(大墩十二街368號至大正街口一帶)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測量照片</w:t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工程案號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568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CG1L00568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 xml:space="preserve">南屯區大墩十二街368號一帶(大墩十二街368號至大正街口一帶)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點位圖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730492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ssageImage_176768074366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道挖系統上傳完成截圖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67999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ssageImage_176970085705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6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